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52C" w14:textId="77777777" w:rsidR="00DF40DE" w:rsidRDefault="00000000">
      <w:pPr>
        <w:pStyle w:val="Heading1"/>
        <w:jc w:val="center"/>
      </w:pPr>
      <w:r>
        <w:rPr>
          <w:color w:val="000000"/>
        </w:rPr>
        <w:t>Spot Check validation for html files</w:t>
      </w:r>
    </w:p>
    <w:p w14:paraId="53E55A17" w14:textId="77777777" w:rsidR="00DF40DE" w:rsidRDefault="00000000">
      <w:pPr>
        <w:pStyle w:val="Heading1"/>
      </w:pPr>
      <w:r>
        <w:t>Images Validation</w:t>
      </w:r>
    </w:p>
    <w:p w14:paraId="20BE0DC8" w14:textId="77777777" w:rsidR="00DF40DE" w:rsidRDefault="00000000">
      <w:pPr>
        <w:pStyle w:val="Heading2"/>
      </w:pPr>
      <w:r>
        <w:t>Description</w:t>
      </w:r>
    </w:p>
    <w:p w14:paraId="36237AF0" w14:textId="77777777" w:rsidR="00DF40DE" w:rsidRDefault="00000000">
      <w:r>
        <w:t>We are currently validating the images embedded in HTML files to determine whether they are scrambled or corrupted.</w:t>
      </w:r>
    </w:p>
    <w:p w14:paraId="0A301565" w14:textId="77777777" w:rsidR="00DF40DE" w:rsidRDefault="00000000">
      <w:r>
        <w:t>Not Validated :- This script is currently unable to validate that particular image it should be reviewed manually.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367"/>
        <w:gridCol w:w="2453"/>
        <w:gridCol w:w="1290"/>
        <w:gridCol w:w="2505"/>
      </w:tblGrid>
      <w:tr w:rsidR="00DF40DE" w14:paraId="103097C4" w14:textId="77777777">
        <w:tc>
          <w:tcPr>
            <w:tcW w:w="1728" w:type="dxa"/>
          </w:tcPr>
          <w:p w14:paraId="71B16CC0" w14:textId="77777777" w:rsidR="00DF40DE" w:rsidRDefault="00000000">
            <w:r>
              <w:rPr>
                <w:b/>
              </w:rPr>
              <w:t>Serial Number</w:t>
            </w:r>
          </w:p>
        </w:tc>
        <w:tc>
          <w:tcPr>
            <w:tcW w:w="1728" w:type="dxa"/>
          </w:tcPr>
          <w:p w14:paraId="3EA5F045" w14:textId="77777777" w:rsidR="00DF40DE" w:rsidRDefault="00000000">
            <w:r>
              <w:rPr>
                <w:b/>
              </w:rPr>
              <w:t>html_file</w:t>
            </w:r>
          </w:p>
        </w:tc>
        <w:tc>
          <w:tcPr>
            <w:tcW w:w="1728" w:type="dxa"/>
          </w:tcPr>
          <w:p w14:paraId="7EFF5DE8" w14:textId="77777777" w:rsidR="00DF40DE" w:rsidRDefault="00000000">
            <w:r>
              <w:rPr>
                <w:b/>
              </w:rPr>
              <w:t>Image source</w:t>
            </w:r>
          </w:p>
        </w:tc>
        <w:tc>
          <w:tcPr>
            <w:tcW w:w="1728" w:type="dxa"/>
          </w:tcPr>
          <w:p w14:paraId="25C27B21" w14:textId="77777777" w:rsidR="00DF40DE" w:rsidRDefault="00000000"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30FA5F8E" w14:textId="77777777" w:rsidR="00DF40DE" w:rsidRDefault="00000000">
            <w:r>
              <w:rPr>
                <w:b/>
              </w:rPr>
              <w:t>Remarks</w:t>
            </w:r>
          </w:p>
        </w:tc>
      </w:tr>
      <w:tr w:rsidR="00DF40DE" w14:paraId="3C6036AE" w14:textId="77777777">
        <w:tc>
          <w:tcPr>
            <w:tcW w:w="1728" w:type="dxa"/>
          </w:tcPr>
          <w:p w14:paraId="333AF120" w14:textId="77777777" w:rsidR="00DF40DE" w:rsidRDefault="00000000">
            <w:r>
              <w:t>1</w:t>
            </w:r>
          </w:p>
        </w:tc>
        <w:tc>
          <w:tcPr>
            <w:tcW w:w="1728" w:type="dxa"/>
          </w:tcPr>
          <w:p w14:paraId="774137EE" w14:textId="77777777" w:rsidR="00DF40DE" w:rsidRDefault="00000000">
            <w:r>
              <w:t>index.html</w:t>
            </w:r>
          </w:p>
        </w:tc>
        <w:tc>
          <w:tcPr>
            <w:tcW w:w="1728" w:type="dxa"/>
          </w:tcPr>
          <w:p w14:paraId="1C0BA777" w14:textId="77777777" w:rsidR="00DF40DE" w:rsidRDefault="00000000">
            <w:r>
              <w:t>connect/images/Xerox-Signature.svg</w:t>
            </w:r>
          </w:p>
        </w:tc>
        <w:tc>
          <w:tcPr>
            <w:tcW w:w="1728" w:type="dxa"/>
          </w:tcPr>
          <w:p w14:paraId="06243968" w14:textId="77777777" w:rsidR="00DF40DE" w:rsidRDefault="00000000">
            <w:r>
              <w:rPr>
                <w:color w:val="FFA500"/>
              </w:rPr>
              <w:t>⚠   Not Validated</w:t>
            </w:r>
          </w:p>
        </w:tc>
        <w:tc>
          <w:tcPr>
            <w:tcW w:w="1728" w:type="dxa"/>
          </w:tcPr>
          <w:p w14:paraId="36BAEE99" w14:textId="77777777" w:rsidR="00DF40DE" w:rsidRDefault="00000000">
            <w:r>
              <w:t>Unreadable/corrupt image | Error: cannot identify image file 'connect/images/Xerox-Signature.svg'</w:t>
            </w:r>
          </w:p>
        </w:tc>
      </w:tr>
    </w:tbl>
    <w:p w14:paraId="521E758B" w14:textId="77777777" w:rsidR="00DF40DE" w:rsidRDefault="00000000">
      <w:pPr>
        <w:pStyle w:val="Heading1"/>
      </w:pPr>
      <w:r>
        <w:t>Spacing Detection Between Link and Text</w:t>
      </w:r>
    </w:p>
    <w:p w14:paraId="75904882" w14:textId="77777777" w:rsidR="00DF40DE" w:rsidRDefault="00000000">
      <w:r>
        <w:t>No missing spaces detected between link and text.</w:t>
      </w:r>
    </w:p>
    <w:p w14:paraId="3B3A9C76" w14:textId="77777777" w:rsidR="00DF40DE" w:rsidRDefault="00000000">
      <w:pPr>
        <w:pStyle w:val="Heading1"/>
      </w:pPr>
      <w:r>
        <w:t>Link Validation</w:t>
      </w:r>
    </w:p>
    <w:p w14:paraId="529130CF" w14:textId="77777777" w:rsidR="00DF40DE" w:rsidRDefault="00000000">
      <w:pPr>
        <w:pStyle w:val="Heading2"/>
      </w:pPr>
      <w:r>
        <w:t>Description</w:t>
      </w:r>
    </w:p>
    <w:p w14:paraId="270A5C27" w14:textId="77777777" w:rsidR="00DF40DE" w:rsidRDefault="00000000">
      <w:r>
        <w:t>We are validating all links in HTML files to ensure they are accessible and properly formatted.</w:t>
      </w:r>
    </w:p>
    <w:p w14:paraId="537E0DAC" w14:textId="77777777" w:rsidR="00DF40DE" w:rsidRDefault="00000000">
      <w:r>
        <w:t>**Not Validated: Access is restricted for that URL.**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456"/>
      </w:tblGrid>
      <w:tr w:rsidR="00DF40DE" w14:paraId="2AE3F4C5" w14:textId="77777777">
        <w:tc>
          <w:tcPr>
            <w:tcW w:w="1728" w:type="dxa"/>
          </w:tcPr>
          <w:p w14:paraId="25DF6098" w14:textId="77777777" w:rsidR="00DF40DE" w:rsidRDefault="00000000">
            <w:pPr>
              <w:jc w:val="center"/>
            </w:pPr>
            <w:r>
              <w:rPr>
                <w:b/>
              </w:rPr>
              <w:t>Link Name</w:t>
            </w:r>
          </w:p>
        </w:tc>
        <w:tc>
          <w:tcPr>
            <w:tcW w:w="1728" w:type="dxa"/>
          </w:tcPr>
          <w:p w14:paraId="05896A49" w14:textId="77777777" w:rsidR="00DF40DE" w:rsidRDefault="00000000"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w="1728" w:type="dxa"/>
          </w:tcPr>
          <w:p w14:paraId="03BF1571" w14:textId="77777777" w:rsidR="00DF40DE" w:rsidRDefault="00000000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1728" w:type="dxa"/>
          </w:tcPr>
          <w:p w14:paraId="54A635E3" w14:textId="77777777" w:rsidR="00DF40DE" w:rsidRDefault="00000000">
            <w:pPr>
              <w:jc w:val="center"/>
            </w:pPr>
            <w:r>
              <w:rPr>
                <w:b/>
              </w:rPr>
              <w:t>Remarks</w:t>
            </w:r>
          </w:p>
        </w:tc>
        <w:tc>
          <w:tcPr>
            <w:tcW w:w="1728" w:type="dxa"/>
          </w:tcPr>
          <w:p w14:paraId="076E3B42" w14:textId="77777777" w:rsidR="00DF40DE" w:rsidRDefault="00000000">
            <w:pPr>
              <w:jc w:val="center"/>
            </w:pPr>
            <w:r>
              <w:rPr>
                <w:b/>
              </w:rPr>
              <w:t>HTML Page</w:t>
            </w:r>
          </w:p>
        </w:tc>
      </w:tr>
      <w:tr w:rsidR="00DF40DE" w14:paraId="7478C51E" w14:textId="77777777">
        <w:tc>
          <w:tcPr>
            <w:tcW w:w="1296" w:type="dxa"/>
          </w:tcPr>
          <w:p w14:paraId="06320056" w14:textId="77777777" w:rsidR="00DF40DE" w:rsidRDefault="00000000">
            <w:r>
              <w:t>www.xerox.com/rmlna</w:t>
            </w:r>
          </w:p>
        </w:tc>
        <w:tc>
          <w:tcPr>
            <w:tcW w:w="1728" w:type="dxa"/>
          </w:tcPr>
          <w:p w14:paraId="4743A3C1" w14:textId="77777777" w:rsidR="00DF40DE" w:rsidRDefault="00000000">
            <w:r>
              <w:t>https://www.office.xerox.com/cgi-bin/printer.pl?APP=udpdfs&amp;Page=color&amp;PgName=rmlna&amp;Language=English</w:t>
            </w:r>
          </w:p>
        </w:tc>
        <w:tc>
          <w:tcPr>
            <w:tcW w:w="864" w:type="dxa"/>
          </w:tcPr>
          <w:p w14:paraId="08EE0C04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2F4FB452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1FC5707A" w14:textId="77777777" w:rsidR="00DF40DE" w:rsidRDefault="00000000">
            <w:r>
              <w:t>Xerox\0001484950.html,</w:t>
            </w:r>
            <w:r>
              <w:br/>
              <w:t>Xerox\0001485452.html,</w:t>
            </w:r>
            <w:r>
              <w:br/>
              <w:t>Xerox\0001489879.html</w:t>
            </w:r>
          </w:p>
        </w:tc>
      </w:tr>
      <w:tr w:rsidR="00DF40DE" w14:paraId="6993435F" w14:textId="77777777">
        <w:tc>
          <w:tcPr>
            <w:tcW w:w="1296" w:type="dxa"/>
          </w:tcPr>
          <w:p w14:paraId="582F1711" w14:textId="77777777" w:rsidR="00DF40DE" w:rsidRDefault="00000000">
            <w:r>
              <w:t>www.xerox.com/office/PLC92XXsupport</w:t>
            </w:r>
          </w:p>
        </w:tc>
        <w:tc>
          <w:tcPr>
            <w:tcW w:w="1728" w:type="dxa"/>
          </w:tcPr>
          <w:p w14:paraId="2194DB18" w14:textId="77777777" w:rsidR="00DF40DE" w:rsidRDefault="00000000">
            <w:r>
              <w:t>https://www.office.xerox.com/cgi-</w:t>
            </w:r>
            <w:r>
              <w:lastRenderedPageBreak/>
              <w:t>bin/printer.pl?APP=udpdfs&amp;Page=color&amp;Model=PLC92XX&amp;PgName=tech&amp;Language=English</w:t>
            </w:r>
          </w:p>
        </w:tc>
        <w:tc>
          <w:tcPr>
            <w:tcW w:w="864" w:type="dxa"/>
          </w:tcPr>
          <w:p w14:paraId="66A5DB1E" w14:textId="77777777" w:rsidR="00DF40DE" w:rsidRDefault="00000000">
            <w:pPr>
              <w:jc w:val="center"/>
            </w:pPr>
            <w:r>
              <w:rPr>
                <w:color w:val="FFA500"/>
              </w:rPr>
              <w:lastRenderedPageBreak/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03D3FEF8" w14:textId="77777777" w:rsidR="00DF40DE" w:rsidRDefault="00000000">
            <w:r>
              <w:t>HTTP Timeout: Request timed out</w:t>
            </w:r>
          </w:p>
        </w:tc>
        <w:tc>
          <w:tcPr>
            <w:tcW w:w="3456" w:type="dxa"/>
          </w:tcPr>
          <w:p w14:paraId="76E9273D" w14:textId="77777777" w:rsidR="00DF40DE" w:rsidRDefault="00000000">
            <w:r>
              <w:t>Xerox\0001485039.html</w:t>
            </w:r>
          </w:p>
        </w:tc>
      </w:tr>
      <w:tr w:rsidR="00DF40DE" w14:paraId="5E708285" w14:textId="77777777">
        <w:tc>
          <w:tcPr>
            <w:tcW w:w="1296" w:type="dxa"/>
          </w:tcPr>
          <w:p w14:paraId="518C8939" w14:textId="77777777" w:rsidR="00DF40DE" w:rsidRDefault="00000000">
            <w:r>
              <w:t>www.xerox.com/office/register</w:t>
            </w:r>
          </w:p>
        </w:tc>
        <w:tc>
          <w:tcPr>
            <w:tcW w:w="1728" w:type="dxa"/>
          </w:tcPr>
          <w:p w14:paraId="17793743" w14:textId="77777777" w:rsidR="00DF40DE" w:rsidRDefault="00000000">
            <w:r>
              <w:t>https://www.office.xerox.com/cgi-bin/printer.pl?APP=udpdfs&amp;Page=color&amp;Model=PLC92XX&amp;PgName=reg&amp;Language=English</w:t>
            </w:r>
          </w:p>
        </w:tc>
        <w:tc>
          <w:tcPr>
            <w:tcW w:w="864" w:type="dxa"/>
          </w:tcPr>
          <w:p w14:paraId="2049B9DE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76C39C9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1DF1C071" w14:textId="77777777" w:rsidR="00DF40DE" w:rsidRDefault="00000000">
            <w:r>
              <w:t>Xerox\0001485366.html</w:t>
            </w:r>
          </w:p>
        </w:tc>
      </w:tr>
      <w:tr w:rsidR="00DF40DE" w14:paraId="4499D962" w14:textId="77777777">
        <w:tc>
          <w:tcPr>
            <w:tcW w:w="1296" w:type="dxa"/>
          </w:tcPr>
          <w:p w14:paraId="1D4C0F7F" w14:textId="77777777" w:rsidR="00DF40DE" w:rsidRDefault="00000000">
            <w:r>
              <w:t>Xerox Safety Data Sheets and Compliance Informatio</w:t>
            </w:r>
          </w:p>
        </w:tc>
        <w:tc>
          <w:tcPr>
            <w:tcW w:w="1728" w:type="dxa"/>
          </w:tcPr>
          <w:p w14:paraId="09FB3330" w14:textId="77777777" w:rsidR="00DF40DE" w:rsidRDefault="00000000">
            <w:r>
              <w:t>https://safetysheets.business.xerox.com/en-us/</w:t>
            </w:r>
          </w:p>
        </w:tc>
        <w:tc>
          <w:tcPr>
            <w:tcW w:w="864" w:type="dxa"/>
          </w:tcPr>
          <w:p w14:paraId="04E766D2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3C604A79" w14:textId="77777777" w:rsidR="00DF40DE" w:rsidRDefault="00000000">
            <w:r>
              <w:t>HTTP 403: Forbidden</w:t>
            </w:r>
          </w:p>
        </w:tc>
        <w:tc>
          <w:tcPr>
            <w:tcW w:w="3456" w:type="dxa"/>
          </w:tcPr>
          <w:p w14:paraId="5515E909" w14:textId="77777777" w:rsidR="00DF40DE" w:rsidRDefault="00000000">
            <w:r>
              <w:t>Xerox\0001485366.html</w:t>
            </w:r>
          </w:p>
        </w:tc>
      </w:tr>
      <w:tr w:rsidR="00DF40DE" w14:paraId="215CA59C" w14:textId="77777777">
        <w:tc>
          <w:tcPr>
            <w:tcW w:w="1296" w:type="dxa"/>
          </w:tcPr>
          <w:p w14:paraId="5D3559A5" w14:textId="77777777" w:rsidR="00DF40DE" w:rsidRDefault="00000000">
            <w:r>
              <w:t>www.xerox.com/environment_europe</w:t>
            </w:r>
          </w:p>
        </w:tc>
        <w:tc>
          <w:tcPr>
            <w:tcW w:w="1728" w:type="dxa"/>
          </w:tcPr>
          <w:p w14:paraId="62BCEEFF" w14:textId="77777777" w:rsidR="00DF40DE" w:rsidRDefault="00000000">
            <w:r>
              <w:t>https://www.office.xerox.com/cgi-bin/printer.pl?APP=udpdfs&amp;Page=color&amp;Model=PLC9065_PLC9070&amp;PgName=msdseu&amp;Language=English</w:t>
            </w:r>
          </w:p>
        </w:tc>
        <w:tc>
          <w:tcPr>
            <w:tcW w:w="864" w:type="dxa"/>
          </w:tcPr>
          <w:p w14:paraId="0529A799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2A0F4ED5" w14:textId="77777777" w:rsidR="00DF40DE" w:rsidRDefault="00000000">
            <w:r>
              <w:t>HTTP 403: Forbidden</w:t>
            </w:r>
          </w:p>
        </w:tc>
        <w:tc>
          <w:tcPr>
            <w:tcW w:w="3456" w:type="dxa"/>
          </w:tcPr>
          <w:p w14:paraId="28500856" w14:textId="77777777" w:rsidR="00DF40DE" w:rsidRDefault="00000000">
            <w:r>
              <w:t>Xerox\0001485366.html</w:t>
            </w:r>
          </w:p>
        </w:tc>
      </w:tr>
      <w:tr w:rsidR="00DF40DE" w14:paraId="117A83FF" w14:textId="77777777">
        <w:tc>
          <w:tcPr>
            <w:tcW w:w="1296" w:type="dxa"/>
          </w:tcPr>
          <w:p w14:paraId="7A4A0764" w14:textId="77777777" w:rsidR="00DF40DE" w:rsidRDefault="00000000">
            <w:r>
              <w:t>www.energystar.gov</w:t>
            </w:r>
          </w:p>
        </w:tc>
        <w:tc>
          <w:tcPr>
            <w:tcW w:w="1728" w:type="dxa"/>
          </w:tcPr>
          <w:p w14:paraId="050A909A" w14:textId="77777777" w:rsidR="00DF40DE" w:rsidRDefault="00000000">
            <w:r>
              <w:t>http://www.energystar.gov</w:t>
            </w:r>
          </w:p>
        </w:tc>
        <w:tc>
          <w:tcPr>
            <w:tcW w:w="864" w:type="dxa"/>
          </w:tcPr>
          <w:p w14:paraId="015A0E6F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76E86B6C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4D6E09CB" w14:textId="77777777" w:rsidR="00DF40DE" w:rsidRDefault="00000000">
            <w:r>
              <w:t>Xerox\0001485387.html</w:t>
            </w:r>
          </w:p>
        </w:tc>
      </w:tr>
      <w:tr w:rsidR="00DF40DE" w14:paraId="2A30634E" w14:textId="77777777">
        <w:tc>
          <w:tcPr>
            <w:tcW w:w="1296" w:type="dxa"/>
          </w:tcPr>
          <w:p w14:paraId="2426798C" w14:textId="77777777" w:rsidR="00DF40DE" w:rsidRDefault="00000000">
            <w:r>
              <w:t>https://safetysheets.business.xerox.com/en-us/</w:t>
            </w:r>
          </w:p>
        </w:tc>
        <w:tc>
          <w:tcPr>
            <w:tcW w:w="1728" w:type="dxa"/>
          </w:tcPr>
          <w:p w14:paraId="7311B444" w14:textId="77777777" w:rsidR="00DF40DE" w:rsidRDefault="00000000">
            <w:r>
              <w:t>https://safetysheets.business.xerox.com/en-us/</w:t>
            </w:r>
          </w:p>
        </w:tc>
        <w:tc>
          <w:tcPr>
            <w:tcW w:w="864" w:type="dxa"/>
          </w:tcPr>
          <w:p w14:paraId="093D8EB1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1997C4B1" w14:textId="77777777" w:rsidR="00DF40DE" w:rsidRDefault="00000000">
            <w:r>
              <w:t>HTTP 403: Forbidden</w:t>
            </w:r>
          </w:p>
        </w:tc>
        <w:tc>
          <w:tcPr>
            <w:tcW w:w="3456" w:type="dxa"/>
          </w:tcPr>
          <w:p w14:paraId="6E616A1A" w14:textId="77777777" w:rsidR="00DF40DE" w:rsidRDefault="00000000">
            <w:r>
              <w:t>Xerox\0001485394.html</w:t>
            </w:r>
          </w:p>
        </w:tc>
      </w:tr>
      <w:tr w:rsidR="00DF40DE" w14:paraId="25B4C168" w14:textId="77777777">
        <w:tc>
          <w:tcPr>
            <w:tcW w:w="1296" w:type="dxa"/>
          </w:tcPr>
          <w:p w14:paraId="1D5E648E" w14:textId="77777777" w:rsidR="00DF40DE" w:rsidRDefault="00000000">
            <w:r>
              <w:t>www.xerox.com/office/supplies</w:t>
            </w:r>
          </w:p>
        </w:tc>
        <w:tc>
          <w:tcPr>
            <w:tcW w:w="1728" w:type="dxa"/>
          </w:tcPr>
          <w:p w14:paraId="49445E6C" w14:textId="77777777" w:rsidR="00DF40DE" w:rsidRDefault="00000000">
            <w:r>
              <w:t>https://www.office.xerox.com/cgi-bin/printer.pl?APP=udpdfs&amp;Page=Color&amp;PgName=Order&amp;Language=English</w:t>
            </w:r>
          </w:p>
        </w:tc>
        <w:tc>
          <w:tcPr>
            <w:tcW w:w="864" w:type="dxa"/>
          </w:tcPr>
          <w:p w14:paraId="5EE72FF9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66283C05" w14:textId="77777777" w:rsidR="00DF40DE" w:rsidRDefault="00000000">
            <w:r>
              <w:t>HTTP Timeout: Request timed out</w:t>
            </w:r>
          </w:p>
        </w:tc>
        <w:tc>
          <w:tcPr>
            <w:tcW w:w="3456" w:type="dxa"/>
          </w:tcPr>
          <w:p w14:paraId="3093807B" w14:textId="77777777" w:rsidR="00DF40DE" w:rsidRDefault="00000000">
            <w:r>
              <w:t>Xerox\0001485435.html</w:t>
            </w:r>
          </w:p>
        </w:tc>
      </w:tr>
      <w:tr w:rsidR="00DF40DE" w14:paraId="06522EA9" w14:textId="77777777">
        <w:tc>
          <w:tcPr>
            <w:tcW w:w="1296" w:type="dxa"/>
          </w:tcPr>
          <w:p w14:paraId="226C7AA4" w14:textId="77777777" w:rsidR="00DF40DE" w:rsidRDefault="00000000">
            <w:r>
              <w:t>https://www.energystar.gov/</w:t>
            </w:r>
          </w:p>
        </w:tc>
        <w:tc>
          <w:tcPr>
            <w:tcW w:w="1728" w:type="dxa"/>
          </w:tcPr>
          <w:p w14:paraId="36A9A079" w14:textId="77777777" w:rsidR="00DF40DE" w:rsidRDefault="00000000">
            <w:r>
              <w:t>https://www.energystar.gov/</w:t>
            </w:r>
          </w:p>
        </w:tc>
        <w:tc>
          <w:tcPr>
            <w:tcW w:w="864" w:type="dxa"/>
          </w:tcPr>
          <w:p w14:paraId="247E12F5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13AA020B" w14:textId="77777777" w:rsidR="00DF40DE" w:rsidRDefault="00000000">
            <w:r>
              <w:t xml:space="preserve">HTTP Connection </w:t>
            </w:r>
            <w:r>
              <w:lastRenderedPageBreak/>
              <w:t>Error: Failed to establish connection</w:t>
            </w:r>
          </w:p>
        </w:tc>
        <w:tc>
          <w:tcPr>
            <w:tcW w:w="3456" w:type="dxa"/>
          </w:tcPr>
          <w:p w14:paraId="7C1D2CF2" w14:textId="77777777" w:rsidR="00DF40DE" w:rsidRDefault="00000000">
            <w:r>
              <w:lastRenderedPageBreak/>
              <w:t>Xerox\0001485468.html</w:t>
            </w:r>
          </w:p>
        </w:tc>
      </w:tr>
      <w:tr w:rsidR="00DF40DE" w14:paraId="60734CFF" w14:textId="77777777">
        <w:tc>
          <w:tcPr>
            <w:tcW w:w="1296" w:type="dxa"/>
          </w:tcPr>
          <w:p w14:paraId="19D4CEDB" w14:textId="77777777" w:rsidR="00DF40DE" w:rsidRDefault="00000000">
            <w:r>
              <w:t>www.blauer-engel.de</w:t>
            </w:r>
          </w:p>
        </w:tc>
        <w:tc>
          <w:tcPr>
            <w:tcW w:w="1728" w:type="dxa"/>
          </w:tcPr>
          <w:p w14:paraId="141069A6" w14:textId="77777777" w:rsidR="00DF40DE" w:rsidRDefault="00000000">
            <w:r>
              <w:t>http://www.blauer-engel.de</w:t>
            </w:r>
          </w:p>
        </w:tc>
        <w:tc>
          <w:tcPr>
            <w:tcW w:w="864" w:type="dxa"/>
          </w:tcPr>
          <w:p w14:paraId="54B1C0B9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423B549F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792A2250" w14:textId="77777777" w:rsidR="00DF40DE" w:rsidRDefault="00000000">
            <w:r>
              <w:t>Xerox\0001485476.html</w:t>
            </w:r>
          </w:p>
        </w:tc>
      </w:tr>
      <w:tr w:rsidR="00DF40DE" w14:paraId="07037E8B" w14:textId="77777777">
        <w:tc>
          <w:tcPr>
            <w:tcW w:w="1296" w:type="dxa"/>
          </w:tcPr>
          <w:p w14:paraId="425DCF3E" w14:textId="77777777" w:rsidR="00DF40DE" w:rsidRDefault="00000000">
            <w:r>
              <w:t>https://dtsc.ca.gov/perchlorate/</w:t>
            </w:r>
          </w:p>
        </w:tc>
        <w:tc>
          <w:tcPr>
            <w:tcW w:w="1728" w:type="dxa"/>
          </w:tcPr>
          <w:p w14:paraId="23E459FD" w14:textId="77777777" w:rsidR="00DF40DE" w:rsidRDefault="00000000">
            <w:r>
              <w:t>https://dtsc.ca.gov/perchlorate/</w:t>
            </w:r>
          </w:p>
        </w:tc>
        <w:tc>
          <w:tcPr>
            <w:tcW w:w="864" w:type="dxa"/>
          </w:tcPr>
          <w:p w14:paraId="0A5CF7EF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2BA04811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3EF98F84" w14:textId="77777777" w:rsidR="00DF40DE" w:rsidRDefault="00000000">
            <w:r>
              <w:t>Xerox\0001485514.html,</w:t>
            </w:r>
            <w:r>
              <w:br/>
              <w:t>Xerox\0001505346.html</w:t>
            </w:r>
          </w:p>
        </w:tc>
      </w:tr>
      <w:tr w:rsidR="00DF40DE" w14:paraId="0A759233" w14:textId="77777777">
        <w:tc>
          <w:tcPr>
            <w:tcW w:w="1296" w:type="dxa"/>
          </w:tcPr>
          <w:p w14:paraId="2C1A47D4" w14:textId="77777777" w:rsidR="00DF40DE" w:rsidRDefault="00000000">
            <w:r>
              <w:t>www.xerox.com/office/register</w:t>
            </w:r>
          </w:p>
        </w:tc>
        <w:tc>
          <w:tcPr>
            <w:tcW w:w="1728" w:type="dxa"/>
          </w:tcPr>
          <w:p w14:paraId="074265BD" w14:textId="77777777" w:rsidR="00DF40DE" w:rsidRDefault="00000000">
            <w:r>
              <w:t>https://www.office.xerox.com/cgi-bin/printer.pl?APP=udpdfs&amp;Page=color&amp;PgName=reg&amp;Language=English</w:t>
            </w:r>
          </w:p>
        </w:tc>
        <w:tc>
          <w:tcPr>
            <w:tcW w:w="864" w:type="dxa"/>
          </w:tcPr>
          <w:p w14:paraId="1945AF59" w14:textId="77777777" w:rsidR="00DF40DE" w:rsidRDefault="00000000">
            <w:pPr>
              <w:jc w:val="center"/>
            </w:pPr>
            <w:r>
              <w:rPr>
                <w:color w:val="FFA500"/>
              </w:rPr>
              <w:t>⚠</w:t>
            </w:r>
            <w:r>
              <w:rPr>
                <w:color w:val="FFA500"/>
              </w:rPr>
              <w:br/>
              <w:t>Not Validated</w:t>
            </w:r>
          </w:p>
        </w:tc>
        <w:tc>
          <w:tcPr>
            <w:tcW w:w="1296" w:type="dxa"/>
          </w:tcPr>
          <w:p w14:paraId="216498D7" w14:textId="77777777" w:rsidR="00DF40DE" w:rsidRDefault="00000000">
            <w:r>
              <w:t>HTTP Connection Error: Failed to establish connection</w:t>
            </w:r>
          </w:p>
        </w:tc>
        <w:tc>
          <w:tcPr>
            <w:tcW w:w="3456" w:type="dxa"/>
          </w:tcPr>
          <w:p w14:paraId="2B4829BA" w14:textId="77777777" w:rsidR="00DF40DE" w:rsidRDefault="00000000">
            <w:r>
              <w:t>Xerox\0001489879.html</w:t>
            </w:r>
          </w:p>
        </w:tc>
      </w:tr>
    </w:tbl>
    <w:p w14:paraId="5B7668E5" w14:textId="77777777" w:rsidR="00DF40DE" w:rsidRDefault="00000000">
      <w:pPr>
        <w:pStyle w:val="Heading1"/>
      </w:pPr>
      <w:r>
        <w:t>Note Validation</w:t>
      </w:r>
    </w:p>
    <w:p w14:paraId="68A30623" w14:textId="77777777" w:rsidR="00DF40DE" w:rsidRDefault="00000000">
      <w:pPr>
        <w:pStyle w:val="Heading2"/>
      </w:pPr>
      <w:r>
        <w:t>Description</w:t>
      </w:r>
    </w:p>
    <w:p w14:paraId="512F4A99" w14:textId="77777777" w:rsidR="00DF40DE" w:rsidRDefault="00000000">
      <w:r>
        <w:t>We are validating the HTML files to ensure that all instances of Notes are properly enclosed within designated grey boxes</w:t>
      </w:r>
    </w:p>
    <w:p w14:paraId="1E4DC047" w14:textId="77777777" w:rsidR="00DF40DE" w:rsidRDefault="00000000">
      <w:r>
        <w:t>All instances of Notes are properly enclosed within designated grey boxes</w:t>
      </w:r>
    </w:p>
    <w:p w14:paraId="27D61E77" w14:textId="77777777" w:rsidR="00DF40DE" w:rsidRDefault="00000000">
      <w:pPr>
        <w:pStyle w:val="Heading1"/>
      </w:pPr>
      <w:r>
        <w:t>Bullet Validation</w:t>
      </w:r>
    </w:p>
    <w:p w14:paraId="5C5B7752" w14:textId="77777777" w:rsidR="00DF40DE" w:rsidRDefault="00000000">
      <w:pPr>
        <w:pStyle w:val="Heading2"/>
      </w:pPr>
      <w:r>
        <w:t>Description</w:t>
      </w:r>
    </w:p>
    <w:p w14:paraId="3BFD788E" w14:textId="77777777" w:rsidR="00DF40DE" w:rsidRDefault="00000000">
      <w:r>
        <w:t>We are checking all the bullets inside HTML page, whether they are properly aligned or not.</w:t>
      </w:r>
    </w:p>
    <w:p w14:paraId="0606AB6B" w14:textId="77777777" w:rsidR="00DF40DE" w:rsidRDefault="00000000">
      <w:r>
        <w:rPr>
          <w:color w:val="008000"/>
        </w:rPr>
        <w:t xml:space="preserve">✓ </w:t>
      </w:r>
      <w:r>
        <w:t>All bullet points in all files are aligned properly.</w:t>
      </w:r>
    </w:p>
    <w:p w14:paraId="48EAD474" w14:textId="77777777" w:rsidR="00DF40DE" w:rsidRDefault="00000000">
      <w:pPr>
        <w:pStyle w:val="Heading1"/>
      </w:pPr>
      <w:r>
        <w:t>Navigation Path Validation</w:t>
      </w:r>
    </w:p>
    <w:p w14:paraId="73E542E6" w14:textId="77777777" w:rsidR="00DF40DE" w:rsidRDefault="00000000">
      <w:pPr>
        <w:pStyle w:val="Heading2"/>
      </w:pPr>
      <w:r>
        <w:t>Description</w:t>
      </w:r>
    </w:p>
    <w:p w14:paraId="3D446CD0" w14:textId="77777777" w:rsidR="00DF40DE" w:rsidRDefault="00000000">
      <w:r>
        <w:t>We are validating the HTML files to ensure that all navigation paths are written properly with correct spacing and no camel case words</w:t>
      </w:r>
    </w:p>
    <w:p w14:paraId="050F39C3" w14:textId="77777777" w:rsidR="00DF40DE" w:rsidRDefault="00000000">
      <w:r>
        <w:t>✅ No issues found in navigation paths.</w:t>
      </w:r>
    </w:p>
    <w:sectPr w:rsidR="00DF4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864622">
    <w:abstractNumId w:val="8"/>
  </w:num>
  <w:num w:numId="2" w16cid:durableId="1218781288">
    <w:abstractNumId w:val="6"/>
  </w:num>
  <w:num w:numId="3" w16cid:durableId="637341739">
    <w:abstractNumId w:val="5"/>
  </w:num>
  <w:num w:numId="4" w16cid:durableId="1948391828">
    <w:abstractNumId w:val="4"/>
  </w:num>
  <w:num w:numId="5" w16cid:durableId="631136377">
    <w:abstractNumId w:val="7"/>
  </w:num>
  <w:num w:numId="6" w16cid:durableId="329255335">
    <w:abstractNumId w:val="3"/>
  </w:num>
  <w:num w:numId="7" w16cid:durableId="1576016445">
    <w:abstractNumId w:val="2"/>
  </w:num>
  <w:num w:numId="8" w16cid:durableId="536939839">
    <w:abstractNumId w:val="1"/>
  </w:num>
  <w:num w:numId="9" w16cid:durableId="12801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0E1"/>
    <w:rsid w:val="0029639D"/>
    <w:rsid w:val="00326F90"/>
    <w:rsid w:val="006B449B"/>
    <w:rsid w:val="00A5466E"/>
    <w:rsid w:val="00AA1D8D"/>
    <w:rsid w:val="00B47730"/>
    <w:rsid w:val="00CB0664"/>
    <w:rsid w:val="00DF4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3E1CBBA-5BA1-4C8B-AD4B-51BD9CA3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3346</Characters>
  <Application>Microsoft Office Word</Application>
  <DocSecurity>0</DocSecurity>
  <Lines>257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Pasi Ratnesh Tarakant</cp:lastModifiedBy>
  <cp:revision>3</cp:revision>
  <dcterms:created xsi:type="dcterms:W3CDTF">2013-12-23T23:15:00Z</dcterms:created>
  <dcterms:modified xsi:type="dcterms:W3CDTF">2026-01-19T09:33:00Z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31ea0b79-2159-4a11-b5ff-5bd7b0331255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